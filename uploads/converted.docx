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|إعذاد</w:t>
      </w:r>
    </w:p>
    <w:p>
      <w:r>
        <w:t>م. داليا محمد عبدالحميد</w:t>
      </w:r>
    </w:p>
    <w:p>
      <w:r>
        <w:t>الدرس الآول: معنى ‎Lesson 1: Meaning of‏</w:t>
      </w:r>
    </w:p>
    <w:p>
      <w:r>
        <w:t>المجال المغقناطيسي ‎Magnetic Field‏</w:t>
      </w:r>
    </w:p>
    <w:p>
      <w:r>
        <w:t>الكهرومغناطيسية ‎Electromagnetism Pas?‏</w:t>
      </w:r>
    </w:p>
    <w:p>
      <w:r>
        <w:t>والفيض المغناطيسي ال هن ‎Magnetic Flux‏ &amp;</w:t>
      </w:r>
    </w:p>
    <w:p>
      <w:r>
        <w:t>om Gemini ‏ل‎</w:t>
      </w:r>
    </w:p>
    <w:p>
      <w:r>
        <w:br w:type="page"/>
      </w:r>
    </w:p>
    <w:p>
      <w:r>
        <w:t>Oersted's Discovery (1820)</w:t>
      </w:r>
    </w:p>
    <w:p>
      <w:r>
        <w:t>التيار مغلق (متوقف): ‎١‏ :</w:t>
      </w:r>
    </w:p>
    <w:p>
      <w:r>
        <w:t>التيار يمر: يمر التيار. ‎a tl wae ‘Ui a5q | Current ON: Current flows.‏ يي</w:t>
      </w:r>
    </w:p>
    <w:p>
      <w:r>
        <w:t>تنحرف إبرة البوصلة. ‎Compass is deflected.‏ البوصلة تبقى في وضعها الأصلي. ‎original position.‏</w:t>
      </w:r>
    </w:p>
    <w:p>
      <w:r>
        <w:t>الاستنتاج: مرور تيار كهربي في سلك يولد دائماً ‎Conclusion: An electric current flowing ina loo‏</w:t>
      </w:r>
    </w:p>
    <w:p>
      <w:r>
        <w:t>wire always produces a magnetic field. ‏مغناطيسيا حوله.‎</w:t>
      </w:r>
    </w:p>
    <w:p>
      <w:r>
        <w:t>‎Gemini Notebook‏ كم</w:t>
      </w:r>
    </w:p>
    <w:p>
      <w:r>
        <w:br w:type="page"/>
      </w:r>
    </w:p>
    <w:p>
      <w:r>
        <w:t>Quick Check ‏اختبار سريع‎</w:t>
      </w:r>
    </w:p>
    <w:p>
      <w:r>
        <w:t>&amp;</w:t>
      </w:r>
    </w:p>
    <w:p>
      <w:r>
        <w:t>7</w:t>
      </w:r>
    </w:p>
    <w:p>
      <w:r>
        <w:t>Q: What did Oersted conclude when the Spl ‏س: ماذا استنتج أورستد عندما انحرفت‎</w:t>
      </w:r>
    </w:p>
    <w:p>
      <w:r>
        <w:t>البوصلة بالقرب من سلك يمر به تيار كهربى؟ ‎compass needle deflected near a‏</w:t>
      </w:r>
    </w:p>
    <w:p>
      <w:r>
        <w:t>‎current-carrying wire? 1‏</w:t>
      </w:r>
    </w:p>
    <w:p>
      <w:r>
        <w:t>a</w:t>
      </w:r>
    </w:p>
    <w:p>
      <w:r>
        <w:t>Model Answer / ‏الإجابة النموذجية‎</w:t>
      </w:r>
    </w:p>
    <w:p>
      <w:r>
        <w:t>ج: استنتج أن التيار الكهربي يولد مجالاً ‎A: He concluded that the electric‏</w:t>
      </w:r>
    </w:p>
    <w:p>
      <w:r>
        <w:t>current produces a magnetic field</w:t>
      </w:r>
    </w:p>
    <w:p>
      <w:r>
        <w:t>around the conductor. ‏مغناطيسياً حول الموصل.‎</w:t>
      </w:r>
    </w:p>
    <w:p>
      <w:r>
        <w:br w:type="page"/>
      </w:r>
    </w:p>
    <w:p>
      <w:r>
        <w:t>The Origin of Magnetism</w:t>
      </w:r>
    </w:p>
    <w:p>
      <w:r>
        <w:t>Magnetic fields are generated by the motion of electrons ‏الإلكترونات)‎ 4545)</w:t>
      </w:r>
    </w:p>
    <w:p>
      <w:r>
        <w:t>\</w:t>
      </w:r>
    </w:p>
    <w:p>
      <w:r>
        <w:t>١ ‏رهم‎</w:t>
      </w:r>
    </w:p>
    <w:p>
      <w:r>
        <w:t>Orbital Motion: Motion ‏الحركة المدارية:‎ | Spin Motion: The spin ‏الحركة المغزلية:‎</w:t>
      </w:r>
    </w:p>
    <w:p>
      <w:r>
        <w:t>of electrons in an orbit ‏حركة الإلكترونات فى‎ | 01 electrons around ‏دوران الإلكترونات حول‎</w:t>
      </w:r>
    </w:p>
    <w:p>
      <w:r>
        <w:t>around the nucleus. 2  .ةاونلا ‏مدار حول‎ ١ their own axis. ‏محورها.‎</w:t>
      </w:r>
    </w:p>
    <w:p>
      <w:r>
        <w:t>‎(Like planets around =| ‏(تشبه حركة الكواكب حول‎ | (Like Earth rotating ‏(يشبه دوران الأرض حول‎</w:t>
      </w:r>
    </w:p>
    <w:p>
      <w:r>
        <w:t>the sun). ‏حول الشمس).‎ ١ onits axis). ‏محورها).‎</w:t>
      </w:r>
    </w:p>
    <w:p>
      <w:r>
        <w:t>‎Gemini Notebook‏ وم</w:t>
      </w:r>
    </w:p>
    <w:p>
      <w:r>
        <w:br w:type="page"/>
      </w:r>
    </w:p>
    <w:p>
      <w:r>
        <w:t>Quick Check ‏اختبار سريع‎</w:t>
      </w:r>
    </w:p>
    <w:p>
      <w:r>
        <w:t>&amp;</w:t>
      </w:r>
    </w:p>
    <w:p>
      <w:r>
        <w:t>@</w:t>
      </w:r>
    </w:p>
    <w:p>
      <w:r>
        <w:t>—</w:t>
      </w:r>
    </w:p>
    <w:p>
      <w:r>
        <w:t>Q: Mention the two types of electron ‏س: اذكر نوعي حركة الإلكترونات اللذين‎</w:t>
      </w:r>
    </w:p>
    <w:p>
      <w:r>
        <w:t>motion that generate magnetism ‏يولدان المغناطيسية فى الذرات.‎</w:t>
      </w:r>
    </w:p>
    <w:p>
      <w:r>
        <w:t>in atoms. :</w:t>
      </w:r>
    </w:p>
    <w:p>
      <w:r>
        <w:t>Model Answer / ‏الإجابة النموذجية‎</w:t>
      </w:r>
    </w:p>
    <w:p>
      <w:r>
        <w:t>A: 1. Orbital motion around the nucleus. ‏ج: . الحركة المدارية حول النواة.‎</w:t>
      </w:r>
    </w:p>
    <w:p>
      <w:r>
        <w:t>2. Spin motion around its own axis. ‏؟. الحركة المغزلية حول محورها.‎</w:t>
      </w:r>
    </w:p>
    <w:p>
      <w:r>
        <w:br w:type="page"/>
      </w:r>
    </w:p>
    <w:p>
      <w:r>
        <w:t>Magnetic Field Properties | ‏خواص المجال المغناطيسي‎</w:t>
      </w:r>
    </w:p>
    <w:p>
      <w:r>
        <w:t>Lines emerge from North Lines never cross each</w:t>
      </w:r>
    </w:p>
    <w:p>
      <w:r>
        <w:t>and terminate at South. other.</w:t>
      </w:r>
    </w:p>
    <w:p>
      <w:r>
        <w:t>الخطوط لا تتقاطع أبدًا. تخرج الخطوط من القطب الشمالي</w:t>
      </w:r>
    </w:p>
    <w:p>
      <w:r>
        <w:t>-</w:t>
      </w:r>
    </w:p>
    <w:p>
      <w:r>
        <w:t>وتنتهي عند القطب الجنوبي.</w:t>
      </w:r>
    </w:p>
    <w:p>
      <w:r>
        <w:t>Lines make continuous</w:t>
      </w:r>
    </w:p>
    <w:p>
      <w:r>
        <w:t>closed loops.</w:t>
      </w:r>
    </w:p>
    <w:p>
      <w:r>
        <w:t>Inside the magnet, direction</w:t>
      </w:r>
    </w:p>
    <w:p>
      <w:r>
        <w:t>is South to North.</w:t>
      </w:r>
    </w:p>
    <w:p>
      <w:r>
        <w:t>داخل المغناطيس. الاتجاه من</w:t>
      </w:r>
    </w:p>
    <w:p>
      <w:r>
        <w:t>الخطوط تشكل مسارات دائرية</w:t>
      </w:r>
    </w:p>
    <w:p>
      <w:r>
        <w:t>مغلقة. الجنوب إلى الشمال.</w:t>
      </w:r>
    </w:p>
    <w:p>
      <w:r>
        <w:br w:type="page"/>
      </w:r>
    </w:p>
    <w:p>
      <w:r>
        <w:t>Quick Check ‏اختبار سريع‎</w:t>
      </w:r>
    </w:p>
    <w:p>
      <w:r>
        <w:t>4 ْ</w:t>
      </w:r>
    </w:p>
    <w:p>
      <w:r>
        <w:t>او</w:t>
      </w:r>
    </w:p>
    <w:p>
      <w:r>
        <w:t>‎[lesa ea s® ahen) acyl aye |‏ ال ‎What is the direction of magnetic‏ :©</w:t>
      </w:r>
    </w:p>
    <w:p>
      <w:r>
        <w:t>| خارج وداخل المغناطيس؟ ; ‎field lines outside AND inside a‏</w:t>
      </w:r>
    </w:p>
    <w:p>
      <w:r>
        <w:t>ظ ‎magnet?‏</w:t>
      </w:r>
    </w:p>
    <w:p>
      <w:r>
        <w:t>2</w:t>
      </w:r>
    </w:p>
    <w:p>
      <w:r>
        <w:t>Model Answer / ‏الإجابة النموذجية‎</w:t>
      </w:r>
    </w:p>
    <w:p>
      <w:r>
        <w:t>ج: بالخارج: من القطب الشمالى إلى الجنوبى. ‎A: Outside: From North to South.‏</w:t>
      </w:r>
    </w:p>
    <w:p>
      <w:r>
        <w:t>Inside: From South to North.  .يلامشلا ‏بالداخل: من القطب الجنوبي إلى‎</w:t>
      </w:r>
    </w:p>
    <w:p>
      <w:r>
        <w:br w:type="page"/>
      </w:r>
    </w:p>
    <w:p>
      <w:r>
        <w:t>—Om=BA 5 ‏مه 00 3 8 2 م4‎ - 0</w:t>
      </w:r>
    </w:p>
    <w:p>
      <w:r>
        <w:t>(Maximum / ‏(قيمة عظمى‎ (Zero / jan)</w:t>
      </w:r>
    </w:p>
    <w:p>
      <w:r>
        <w:br w:type="page"/>
      </w:r>
    </w:p>
    <w:p>
      <w:r>
        <w:t>اختبار سريع ‎Quick Check‏</w:t>
      </w:r>
    </w:p>
    <w:p>
      <w:r>
        <w:t>ا</w:t>
      </w:r>
    </w:p>
    <w:p>
      <w:r>
        <w:t>44</w:t>
      </w:r>
    </w:p>
    <w:p>
      <w:r>
        <w:t>| اه</w:t>
      </w:r>
    </w:p>
    <w:p>
      <w:r>
        <w:t>س: إذا وضعت مساحة موازية تماماً لخطوط ?</w:t>
      </w:r>
    </w:p>
    <w:p>
      <w:r>
        <w:t>7</w:t>
      </w:r>
    </w:p>
    <w:p>
      <w:r>
        <w:t>Q: If a surface is placed completely</w:t>
      </w:r>
    </w:p>
    <w:p>
      <w:r>
        <w:t>5</w:t>
      </w:r>
    </w:p>
    <w:p>
      <w:r>
        <w:t>parallel to the magnetic field lines, Te ae</w:t>
      </w:r>
    </w:p>
    <w:p>
      <w:r>
        <w:t>what is the value of the magnetic ‏الفيض‎ - ae ae ee</w:t>
      </w:r>
    </w:p>
    <w:p>
      <w:r>
        <w:t>flux (®,,)? Why? ‏المغناطيسي ),,®(§ ولماذا:‎</w:t>
      </w:r>
    </w:p>
    <w:p>
      <w:r>
        <w:t>Model Answer / ‏الإجابة النموذجية‎</w:t>
      </w:r>
    </w:p>
    <w:p>
      <w:r>
        <w:t>A: The flux is Zero (®,, = 0). (©, = 0) {jan sgluy yasdll i2</w:t>
      </w:r>
    </w:p>
    <w:p>
      <w:r>
        <w:t>Because the angle (8) between the ‏الزاوية )8( بين العمودى على المساحة‎ gi</w:t>
      </w:r>
    </w:p>
    <w:p>
      <w:r>
        <w:t>normal to the surface and the field is &gt; 1</w:t>
      </w:r>
    </w:p>
    <w:p>
      <w:r>
        <w:t>90°, and cos(90) = 0. .cos(90) = 0g ,'90 ‏والمجال تساوي‎</w:t>
      </w:r>
    </w:p>
    <w:p>
      <w:r>
        <w:br w:type="page"/>
      </w:r>
    </w:p>
    <w:p>
      <w:r>
        <w:t>Final Exam - Test Yourself | ‏الامتحان النهائي - اختبر نفسك‎</w:t>
      </w:r>
    </w:p>
    <w:p>
      <w:r>
        <w:t>حاول الإجابة قبل الانتقال للشريحة التالية!</w:t>
      </w:r>
    </w:p>
    <w:p>
      <w:r>
        <w:t>|« من الذى اكتشف أن التيار الكهربي يولد مجالاً</w:t>
      </w:r>
    </w:p>
    <w:p>
      <w:r>
        <w:t>‎pi anf‏ خطأ: يعكن لخطوط المجال المغناطيسي أن</w:t>
      </w:r>
    </w:p>
    <w:p>
      <w:r>
        <w:t>تتقاطع عند الأقطاب. ;</w:t>
      </w:r>
    </w:p>
    <w:p>
      <w:r>
        <w:t>‎.P‏ ما هي وحدة قياس الفيض المغناطيسي (م©)؟</w:t>
      </w:r>
    </w:p>
    <w:p>
      <w:r>
        <w:t>‎Try to answer these before moving to the next slide!</w:t>
      </w:r>
    </w:p>
    <w:p>
      <w:r>
        <w:t>‎1. Who discovered that electric current produces</w:t>
      </w:r>
    </w:p>
    <w:p>
      <w:r>
        <w:t>a magnetic field?</w:t>
      </w:r>
    </w:p>
    <w:p>
      <w:r>
        <w:t>‎2. True or False: Magnetic field lines can cross</w:t>
      </w:r>
    </w:p>
    <w:p>
      <w:r>
        <w:t>each other at the poles.</w:t>
      </w:r>
    </w:p>
    <w:p>
      <w:r>
        <w:t>‎3. What is the unit of measurement for Magnetic</w:t>
      </w:r>
    </w:p>
    <w:p>
      <w:r>
        <w:t>Flux (®,,)?</w:t>
      </w:r>
    </w:p>
    <w:p>
      <w:r>
        <w:br w:type="page"/>
      </w:r>
    </w:p>
    <w:p>
      <w:r>
        <w:t>Final Exam - Model Answers = ‏الامتحان النهائى - الإجابات النموذجية‎</w:t>
      </w:r>
    </w:p>
    <w:p>
      <w:r>
        <w:t>1. Who discovered that electric current produces ‏ا. من الذى اكتشف أن التيار الكهربي يولد مجالاً‎</w:t>
      </w:r>
    </w:p>
    <w:p>
      <w:r>
        <w:t>a magnetic field? ‏مغناطيسيًا؟‎</w:t>
      </w:r>
    </w:p>
    <w:p>
      <w:r>
        <w:t>‎Hans Christian Oersted (1820). (1820) ‏كريستيان أورستد‎ jila</w:t>
      </w:r>
    </w:p>
    <w:p>
      <w:r>
        <w:t>2. True or False: Magnetic field lines can cross ‏خطأ: يمكن لخطوط المجال المغناطيسي أن‎ pi ‏صح‎ .2</w:t>
      </w:r>
    </w:p>
    <w:p>
      <w:r>
        <w:t>each other at the poles. ‏تتقاطع عند الأقطاب.‎</w:t>
      </w:r>
    </w:p>
    <w:p>
      <w:r>
        <w:t>False. Magnetic field lines NEVER cross each other. dui ‏خطا. خطوط المجال المغناطيسي لا تتقاطع‎</w:t>
      </w:r>
    </w:p>
    <w:p>
      <w:r>
        <w:t>3. What is the unit of measurement for Magnetic §(®,,) ‏ما هى وحدة قياس الفيض المغناطيسى‎ .“</w:t>
      </w:r>
    </w:p>
    <w:p>
      <w:r>
        <w:t>Flux (®,,)? : :</w:t>
      </w:r>
    </w:p>
    <w:p>
      <w:r>
        <w:t>.(Weber) ‏ويبر‎</w:t>
      </w:r>
    </w:p>
    <w:p>
      <w:r>
        <w:t>Your diligence today is the key to your success tomorrow. Keep moving forward and never stop learning!</w:t>
      </w:r>
    </w:p>
    <w:p>
      <w:r>
        <w:t>‏اجتهادك اليوم هو مفتاح نجاحك غداً. واصل التقدم ولا تتوقف أبداً عن التعلم, فالنجاح حليف المثابرين!‎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